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8 - Task 2 - Find the Highest Altitude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 largestAltitude(int[] gain) {</w:t>
        <w:br/>
        <w:t xml:space="preserve">        int altitude = 0;</w:t>
        <w:br/>
        <w:t xml:space="preserve">        int highest = 0;</w:t>
        <w:br/>
        <w:br/>
        <w:t xml:space="preserve">        for (int g : gain) {</w:t>
        <w:br/>
        <w:t xml:space="preserve">            altitude += g;</w:t>
        <w:br/>
        <w:t xml:space="preserve">            highest = Math.max(highest, altitude);</w:t>
        <w:br/>
        <w:t xml:space="preserve">        }</w:t>
        <w:br/>
        <w:br/>
        <w:t xml:space="preserve">        return highest;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