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sz w:val="28"/>
        </w:rPr>
        <w:t>Week 2 - Session 7 - Task 1 - Remove Element</w:t>
      </w:r>
    </w:p>
    <w:p>
      <w:r>
        <w:rPr>
          <w:rFonts w:ascii="Times New Roman" w:hAnsi="Times New Roman" w:eastAsia="Times New Roman" w:cs="Times New Roman"/>
          <w:sz w:val="28"/>
        </w:rPr>
        <w:t>import java.util.*;</w:t>
        <w:br/>
        <w:br/>
        <w:t>class Solution {</w:t>
        <w:br/>
        <w:t xml:space="preserve">    public int removeElement(int[] nums, int val) {</w:t>
        <w:br/>
        <w:t xml:space="preserve">        int k = 0;</w:t>
        <w:br/>
        <w:br/>
        <w:t xml:space="preserve">        for (int num : nums) {</w:t>
        <w:br/>
        <w:t xml:space="preserve">            if (num != val) {</w:t>
        <w:br/>
        <w:t xml:space="preserve">                nums[k++] = num;</w:t>
        <w:br/>
        <w:t xml:space="preserve">            }</w:t>
        <w:br/>
        <w:t xml:space="preserve">        }</w:t>
        <w:br/>
        <w:br/>
        <w:t xml:space="preserve">        return k;</w:t>
        <w:br/>
        <w:t xml:space="preserve">    }</w:t>
        <w:br/>
        <w:t>}</w:t>
      </w:r>
    </w:p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