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28"/>
        </w:rPr>
        <w:t>Week 2 - Session 6 - Task 2 - Shuffle the Array</w:t>
      </w:r>
    </w:p>
    <w:p>
      <w:r>
        <w:rPr>
          <w:rFonts w:ascii="Times New Roman" w:hAnsi="Times New Roman" w:eastAsia="Times New Roman" w:cs="Times New Roman"/>
          <w:sz w:val="28"/>
        </w:rPr>
        <w:t>import java.util.*;</w:t>
        <w:br/>
        <w:br/>
        <w:t>class Solution {</w:t>
        <w:br/>
        <w:t xml:space="preserve">    public int[] shuffle(int[] nums, int n) {</w:t>
        <w:br/>
        <w:t xml:space="preserve">        int[] ans = new int[2 * n];</w:t>
        <w:br/>
        <w:t xml:space="preserve">        int index = 0;</w:t>
        <w:br/>
        <w:br/>
        <w:t xml:space="preserve">        for (int i = 0; i &lt; n; i++) {</w:t>
        <w:br/>
        <w:t xml:space="preserve">            ans[index++] = nums[i];</w:t>
        <w:br/>
        <w:t xml:space="preserve">            ans[index++] = nums[i + n];</w:t>
        <w:br/>
        <w:t xml:space="preserve">        }</w:t>
        <w:br/>
        <w:br/>
        <w:t xml:space="preserve">        return ans;</w:t>
        <w:br/>
        <w:t xml:space="preserve">    }</w:t>
        <w:br/>
        <w:t>}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