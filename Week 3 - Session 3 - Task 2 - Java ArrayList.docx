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3 - Session 13 - Task 2 - Java Arraylist</w:t>
      </w:r>
    </w:p>
    <w:p>
      <w:r>
        <w:rPr>
          <w:rFonts w:ascii="Times New Roman" w:hAnsi="Times New Roman" w:eastAsia="Times New Roman" w:cs="Times New Roman"/>
          <w:sz w:val="28"/>
        </w:rPr>
        <w:t>import java.io.*;</w:t>
        <w:br/>
        <w:t>import java.util.*;</w:t>
        <w:br/>
        <w:br/>
        <w:t>public class Solution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n = sc.nextInt();</w:t>
        <w:br/>
        <w:t xml:space="preserve">        List&lt;List&lt;Integer&gt;&gt; data = new ArrayList&lt;&gt;();</w:t>
        <w:br/>
        <w:br/>
        <w:t xml:space="preserve">        for (int i = 0; i &lt; n; i++) {</w:t>
        <w:br/>
        <w:t xml:space="preserve">            int d = sc.nextInt();</w:t>
        <w:br/>
        <w:t xml:space="preserve">            List&lt;Integer&gt; row = new ArrayList&lt;&gt;();</w:t>
        <w:br/>
        <w:br/>
        <w:t xml:space="preserve">            for (int j = 0; j &lt; d; j++) {</w:t>
        <w:br/>
        <w:t xml:space="preserve">                row.add(sc.nextInt());</w:t>
        <w:br/>
        <w:t xml:space="preserve">            }</w:t>
        <w:br/>
        <w:br/>
        <w:t xml:space="preserve">            data.add(row);</w:t>
        <w:br/>
        <w:t xml:space="preserve">        }</w:t>
        <w:br/>
        <w:br/>
        <w:t xml:space="preserve">        int q = sc.nextInt();</w:t>
        <w:br/>
        <w:br/>
        <w:t xml:space="preserve">        for (int i = 0; i &lt; q; i++) {</w:t>
        <w:br/>
        <w:t xml:space="preserve">            int x = sc.nextInt();</w:t>
        <w:br/>
        <w:t xml:space="preserve">            int y = sc.nextInt();</w:t>
        <w:br/>
        <w:br/>
        <w:t xml:space="preserve">            if (x &gt;= 1 &amp;&amp; x &lt;= data.size()</w:t>
        <w:br/>
        <w:t xml:space="preserve">                    &amp;&amp; y &gt;= 1 &amp;&amp; y &lt;= data.get(x - 1).size()) {</w:t>
        <w:br/>
        <w:t xml:space="preserve">                System.out.println(data.get(x - 1).get(y - 1));</w:t>
        <w:br/>
        <w:t xml:space="preserve">            } else {</w:t>
        <w:br/>
        <w:t xml:space="preserve">                System.out.println("ERROR!");</w:t>
        <w:br/>
        <w:t xml:space="preserve">            }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