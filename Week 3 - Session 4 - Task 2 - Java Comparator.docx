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3 - Session 14 - Task 2 - Java Comparator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Student {</w:t>
        <w:br/>
        <w:t xml:space="preserve">    int id;</w:t>
        <w:br/>
        <w:t xml:space="preserve">    String name;</w:t>
        <w:br/>
        <w:t xml:space="preserve">    double cgpa;</w:t>
        <w:br/>
        <w:br/>
        <w:t xml:space="preserve">    Student(int id, String name, double cgpa) {</w:t>
        <w:br/>
        <w:t xml:space="preserve">        this.id = id;</w:t>
        <w:br/>
        <w:t xml:space="preserve">        this.name = name;</w:t>
        <w:br/>
        <w:t xml:space="preserve">        this.cgpa = cgpa;</w:t>
        <w:br/>
        <w:t xml:space="preserve">    }</w:t>
        <w:br/>
        <w:t>}</w:t>
        <w:br/>
        <w:br/>
        <w:t>class Checker implements Comparator&lt;Student&gt; {</w:t>
        <w:br/>
        <w:t xml:space="preserve">    public int compare(Student a, Student b) {</w:t>
        <w:br/>
        <w:t xml:space="preserve">        int result = Double.compare(b.cgpa, a.cgpa);</w:t>
        <w:br/>
        <w:br/>
        <w:t xml:space="preserve">        if (result != 0) {</w:t>
        <w:br/>
        <w:t xml:space="preserve">            return result;</w:t>
        <w:br/>
        <w:t xml:space="preserve">        }</w:t>
        <w:br/>
        <w:br/>
        <w:t xml:space="preserve">        result = a.name.compareTo(b.name);</w:t>
        <w:br/>
        <w:br/>
        <w:t xml:space="preserve">        if (result != 0) {</w:t>
        <w:br/>
        <w:t xml:space="preserve">            return result;</w:t>
        <w:br/>
        <w:t xml:space="preserve">        }</w:t>
        <w:br/>
        <w:br/>
        <w:t xml:space="preserve">        return Integer.compare(a.id, b.id);</w:t>
        <w:br/>
        <w:t xml:space="preserve">    }</w:t>
        <w:br/>
        <w:t>}</w:t>
        <w:br/>
        <w:br/>
        <w:t>public class Solution {</w:t>
        <w:br/>
        <w:t xml:space="preserve">    public static void main(String[] args) {</w:t>
        <w:br/>
        <w:t xml:space="preserve">        List&lt;Student&gt; students = new ArrayList&lt;&gt;();</w:t>
        <w:br/>
        <w:br/>
        <w:t xml:space="preserve">        students.add(new Student(33, "Alice", 3.68));</w:t>
        <w:br/>
        <w:t xml:space="preserve">        students.add(new Student(85, "Bob", 3.85));</w:t>
        <w:br/>
        <w:t xml:space="preserve">        students.add(new Student(56, "Charlie", 3.75));</w:t>
        <w:br/>
        <w:br/>
        <w:t xml:space="preserve">        Collections.sort(students, new Checker());</w:t>
        <w:br/>
        <w:br/>
        <w:t xml:space="preserve">        for (Student s : students) {</w:t>
        <w:br/>
        <w:t xml:space="preserve">            System.out.println(s.name);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