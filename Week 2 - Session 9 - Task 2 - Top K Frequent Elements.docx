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28"/>
        </w:rPr>
        <w:t>Week 2 - Session 9 - Task 2 - Top K Frequent Elements</w:t>
      </w:r>
    </w:p>
    <w:p>
      <w:r>
        <w:rPr>
          <w:rFonts w:ascii="Times New Roman" w:hAnsi="Times New Roman" w:eastAsia="Times New Roman" w:cs="Times New Roman"/>
          <w:sz w:val="28"/>
        </w:rPr>
        <w:t>import java.util.*;</w:t>
        <w:br/>
        <w:br/>
        <w:t>class Solution {</w:t>
        <w:br/>
        <w:t xml:space="preserve">    public int[] topKFrequent(int[] nums, int k) {</w:t>
        <w:br/>
        <w:t xml:space="preserve">        Map&lt;Integer, Integer&gt; frequency = new HashMap&lt;&gt;();</w:t>
        <w:br/>
        <w:br/>
        <w:t xml:space="preserve">        for (int num : nums) {</w:t>
        <w:br/>
        <w:t xml:space="preserve">            frequency.put(num, frequency.getOrDefault(num, 0) + 1);</w:t>
        <w:br/>
        <w:t xml:space="preserve">        }</w:t>
        <w:br/>
        <w:br/>
        <w:t xml:space="preserve">        PriorityQueue&lt;Integer&gt; pq =</w:t>
        <w:br/>
        <w:t xml:space="preserve">            new PriorityQueue&lt;&gt;((a, b) -&gt; frequency.get(a) - frequency.get(b));</w:t>
        <w:br/>
        <w:br/>
        <w:t xml:space="preserve">        for (int num : frequency.keySet()) {</w:t>
        <w:br/>
        <w:t xml:space="preserve">            pq.offer(num);</w:t>
        <w:br/>
        <w:br/>
        <w:t xml:space="preserve">            if (pq.size() &gt; k) {</w:t>
        <w:br/>
        <w:t xml:space="preserve">                pq.poll();</w:t>
        <w:br/>
        <w:t xml:space="preserve">            }</w:t>
        <w:br/>
        <w:t xml:space="preserve">        }</w:t>
        <w:br/>
        <w:br/>
        <w:t xml:space="preserve">        int[] ans = new int[k];</w:t>
        <w:br/>
        <w:br/>
        <w:t xml:space="preserve">        for (int i = k - 1; i &gt;= 0; i--) {</w:t>
        <w:br/>
        <w:t xml:space="preserve">            ans[i] = pq.poll();</w:t>
        <w:br/>
        <w:t xml:space="preserve">        }</w:t>
        <w:br/>
        <w:br/>
        <w:t xml:space="preserve">        return ans;</w:t>
        <w:br/>
        <w:t xml:space="preserve">    }</w:t>
        <w:br/>
        <w:t>}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