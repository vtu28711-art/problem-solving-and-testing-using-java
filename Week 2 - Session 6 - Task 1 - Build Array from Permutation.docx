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2 - Session 6 - Task 1 - Build Array from Permutation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int[] buildArray(int[] nums) {</w:t>
        <w:br/>
        <w:t xml:space="preserve">        int[] ans = new int[nums.length];</w:t>
        <w:br/>
        <w:br/>
        <w:t xml:space="preserve">        for (int i = 0; i &lt; nums.length; i++) {</w:t>
        <w:br/>
        <w:t xml:space="preserve">            ans[i] = nums[nums[i]];</w:t>
        <w:br/>
        <w:t xml:space="preserve">        }</w:t>
        <w:br/>
        <w:br/>
        <w:t xml:space="preserve">        return ans;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