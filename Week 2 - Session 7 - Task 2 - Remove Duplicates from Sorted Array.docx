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28"/>
        </w:rPr>
        <w:t>Week 2 - Session 7 - Task 2 - Remove Duplicates from Sorted Array</w:t>
      </w:r>
    </w:p>
    <w:p>
      <w:r>
        <w:rPr>
          <w:rFonts w:ascii="Times New Roman" w:hAnsi="Times New Roman" w:eastAsia="Times New Roman" w:cs="Times New Roman"/>
          <w:sz w:val="28"/>
        </w:rPr>
        <w:t>import java.util.*;</w:t>
        <w:br/>
        <w:br/>
        <w:t>class Solution {</w:t>
        <w:br/>
        <w:t xml:space="preserve">    public int removeDuplicates(int[] nums) {</w:t>
        <w:br/>
        <w:t xml:space="preserve">        if (nums.length == 0) {</w:t>
        <w:br/>
        <w:t xml:space="preserve">            return 0;</w:t>
        <w:br/>
        <w:t xml:space="preserve">        }</w:t>
        <w:br/>
        <w:br/>
        <w:t xml:space="preserve">        int k = 1;</w:t>
        <w:br/>
        <w:br/>
        <w:t xml:space="preserve">        for (int i = 1; i &lt; nums.length; i++) {</w:t>
        <w:br/>
        <w:t xml:space="preserve">            if (nums[i] != nums[i - 1]) {</w:t>
        <w:br/>
        <w:t xml:space="preserve">                nums[k++] = nums[i];</w:t>
        <w:br/>
        <w:t xml:space="preserve">            }</w:t>
        <w:br/>
        <w:t xml:space="preserve">        }</w:t>
        <w:br/>
        <w:br/>
        <w:t xml:space="preserve">        return k;</w:t>
        <w:br/>
        <w:t xml:space="preserve">    }</w:t>
        <w:br/>
        <w:t>}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